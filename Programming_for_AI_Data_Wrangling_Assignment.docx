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D6DC" w14:textId="77777777" w:rsidR="007430FC" w:rsidRPr="00E9352E" w:rsidRDefault="00000000">
      <w:pPr>
        <w:jc w:val="center"/>
      </w:pPr>
      <w:r w:rsidRPr="00E9352E">
        <w:rPr>
          <w:b/>
          <w:sz w:val="36"/>
        </w:rPr>
        <w:t>Programming for AI – Data Wrangling &amp; Analysis Assignment</w:t>
      </w:r>
    </w:p>
    <w:p w14:paraId="2785889E" w14:textId="277DAF7C" w:rsidR="007430FC" w:rsidRPr="004A2D36" w:rsidRDefault="004A2D36" w:rsidP="004A2D36">
      <w:pPr>
        <w:jc w:val="center"/>
        <w:rPr>
          <w:b/>
          <w:bCs/>
          <w:sz w:val="28"/>
          <w:szCs w:val="28"/>
        </w:rPr>
      </w:pPr>
      <w:r w:rsidRPr="004A2D36">
        <w:rPr>
          <w:b/>
          <w:bCs/>
          <w:sz w:val="28"/>
          <w:szCs w:val="28"/>
        </w:rPr>
        <w:t>CA 1 30%</w:t>
      </w:r>
    </w:p>
    <w:p w14:paraId="48D6EA38" w14:textId="77777777" w:rsidR="007430FC" w:rsidRPr="00E9352E" w:rsidRDefault="00000000">
      <w:pPr>
        <w:pStyle w:val="Heading1"/>
        <w:rPr>
          <w:color w:val="auto"/>
        </w:rPr>
      </w:pPr>
      <w:r w:rsidRPr="00E9352E">
        <w:rPr>
          <w:color w:val="auto"/>
        </w:rPr>
        <w:t>Overview</w:t>
      </w:r>
    </w:p>
    <w:p w14:paraId="77E4317E" w14:textId="77777777" w:rsidR="007430FC" w:rsidRPr="00E9352E" w:rsidRDefault="00000000">
      <w:r w:rsidRPr="00E9352E">
        <w:t xml:space="preserve">In this assignment you will build a small, end-to-end analysis pipeline using real-world datasets. Your work must be reproducible, well-structured, and carefully validated. The tasks focus on data integrity, robust cleaning decisions, </w:t>
      </w:r>
      <w:proofErr w:type="gramStart"/>
      <w:r w:rsidRPr="00E9352E">
        <w:t>joins</w:t>
      </w:r>
      <w:proofErr w:type="gramEnd"/>
      <w:r w:rsidRPr="00E9352E">
        <w:t xml:space="preserve"> across multiple data sources, and interpretation through clear plots.</w:t>
      </w:r>
    </w:p>
    <w:p w14:paraId="084BB619" w14:textId="2FDA60DC" w:rsidR="007430FC" w:rsidRPr="00E9352E" w:rsidRDefault="00DC530E">
      <w:r>
        <w:t>Create a zip file naming as your student ID and submit all deliverables through that ONE .zip file.</w:t>
      </w:r>
    </w:p>
    <w:p w14:paraId="5B95925B" w14:textId="77777777" w:rsidR="007430FC" w:rsidRPr="00E9352E" w:rsidRDefault="00000000">
      <w:pPr>
        <w:pStyle w:val="Heading2"/>
        <w:rPr>
          <w:color w:val="auto"/>
        </w:rPr>
      </w:pPr>
      <w:r w:rsidRPr="00E9352E">
        <w:rPr>
          <w:color w:val="auto"/>
        </w:rPr>
        <w:t>Allowed and not allowed tools</w:t>
      </w:r>
    </w:p>
    <w:p w14:paraId="141C8C85" w14:textId="77777777" w:rsidR="007430FC" w:rsidRPr="00E9352E" w:rsidRDefault="00000000">
      <w:r w:rsidRPr="00E9352E">
        <w:t xml:space="preserve">You must use Python with pandas, NumPy, and Matplotlib. Other libraries may be imported only for standard library utilities (for example: </w:t>
      </w:r>
      <w:proofErr w:type="spellStart"/>
      <w:r w:rsidRPr="00E9352E">
        <w:t>os</w:t>
      </w:r>
      <w:proofErr w:type="spellEnd"/>
      <w:r w:rsidRPr="00E9352E">
        <w:t xml:space="preserve">, </w:t>
      </w:r>
      <w:proofErr w:type="spellStart"/>
      <w:r w:rsidRPr="00E9352E">
        <w:t>pathlib</w:t>
      </w:r>
      <w:proofErr w:type="spellEnd"/>
      <w:r w:rsidRPr="00E9352E">
        <w:t xml:space="preserve">, </w:t>
      </w:r>
      <w:proofErr w:type="spellStart"/>
      <w:r w:rsidRPr="00E9352E">
        <w:t>hashlib</w:t>
      </w:r>
      <w:proofErr w:type="spellEnd"/>
      <w:r w:rsidRPr="00E9352E">
        <w:t>, datetime), but you should not use additional data analysis packages.</w:t>
      </w:r>
    </w:p>
    <w:p w14:paraId="26478D87" w14:textId="77777777" w:rsidR="007430FC" w:rsidRPr="00E9352E" w:rsidRDefault="00000000">
      <w:r w:rsidRPr="00E9352E">
        <w:t xml:space="preserve">Not allowed: seaborn, scikit-learn, </w:t>
      </w:r>
      <w:proofErr w:type="spellStart"/>
      <w:r w:rsidRPr="00E9352E">
        <w:t>statsmodels</w:t>
      </w:r>
      <w:proofErr w:type="spellEnd"/>
      <w:r w:rsidRPr="00E9352E">
        <w:t xml:space="preserve">, </w:t>
      </w:r>
      <w:proofErr w:type="spellStart"/>
      <w:r w:rsidRPr="00E9352E">
        <w:t>geopandas</w:t>
      </w:r>
      <w:proofErr w:type="spellEnd"/>
      <w:r w:rsidRPr="00E9352E">
        <w:t xml:space="preserve">, polars, </w:t>
      </w:r>
      <w:proofErr w:type="spellStart"/>
      <w:r w:rsidRPr="00E9352E">
        <w:t>duckdb</w:t>
      </w:r>
      <w:proofErr w:type="spellEnd"/>
      <w:r w:rsidRPr="00E9352E">
        <w:t xml:space="preserve"> (or any SQL engine), or any </w:t>
      </w:r>
      <w:proofErr w:type="spellStart"/>
      <w:r w:rsidRPr="00E9352E">
        <w:t>AutoML</w:t>
      </w:r>
      <w:proofErr w:type="spellEnd"/>
      <w:r w:rsidRPr="00E9352E">
        <w:t xml:space="preserve"> tools.</w:t>
      </w:r>
    </w:p>
    <w:p w14:paraId="220D4B43" w14:textId="77777777" w:rsidR="007430FC" w:rsidRPr="00E9352E" w:rsidRDefault="00000000">
      <w:pPr>
        <w:pStyle w:val="Heading1"/>
        <w:rPr>
          <w:color w:val="auto"/>
        </w:rPr>
      </w:pPr>
      <w:r w:rsidRPr="00E9352E">
        <w:rPr>
          <w:color w:val="auto"/>
        </w:rPr>
        <w:t>Datasets and required resources</w:t>
      </w:r>
    </w:p>
    <w:p w14:paraId="730D0D4C" w14:textId="77777777" w:rsidR="007430FC" w:rsidRPr="00E9352E" w:rsidRDefault="00000000">
      <w:r w:rsidRPr="00E9352E">
        <w:t>You will use two public datasets. Download them from the official sources listed below and keep the original files unchanged (do not edit them manually). You must cite the files you used in your README (including month/year for taxi data and station ID for weather).</w:t>
      </w:r>
    </w:p>
    <w:p w14:paraId="56C41325" w14:textId="77777777" w:rsidR="007430FC" w:rsidRPr="00E9352E" w:rsidRDefault="00000000">
      <w:r w:rsidRPr="00E9352E">
        <w:t>NYC Taxi &amp; Limousine Commission (TLC) – Trip Record Data (Yellow Taxi), monthly Parquet files:</w:t>
      </w:r>
    </w:p>
    <w:p w14:paraId="3B1F5A11" w14:textId="77777777" w:rsidR="007430FC" w:rsidRPr="00E9352E" w:rsidRDefault="00000000">
      <w:pPr>
        <w:pStyle w:val="IntenseQuote"/>
        <w:rPr>
          <w:color w:val="auto"/>
        </w:rPr>
      </w:pPr>
      <w:r w:rsidRPr="00E9352E">
        <w:rPr>
          <w:color w:val="auto"/>
        </w:rPr>
        <w:t>https://www.nyc.gov/site/tlc/about/tlc-trip-record-data.page</w:t>
      </w:r>
    </w:p>
    <w:p w14:paraId="3CCF2008" w14:textId="77777777" w:rsidR="007430FC" w:rsidRPr="00E9352E" w:rsidRDefault="00000000">
      <w:pPr>
        <w:rPr>
          <w:lang w:val="fr-FR"/>
        </w:rPr>
      </w:pPr>
      <w:r w:rsidRPr="00E9352E">
        <w:rPr>
          <w:lang w:val="fr-FR"/>
        </w:rPr>
        <w:t xml:space="preserve">Taxi Zone </w:t>
      </w:r>
      <w:proofErr w:type="spellStart"/>
      <w:r w:rsidRPr="00E9352E">
        <w:rPr>
          <w:lang w:val="fr-FR"/>
        </w:rPr>
        <w:t>Lookup</w:t>
      </w:r>
      <w:proofErr w:type="spellEnd"/>
      <w:r w:rsidRPr="00E9352E">
        <w:rPr>
          <w:lang w:val="fr-FR"/>
        </w:rPr>
        <w:t xml:space="preserve"> CSV (zone </w:t>
      </w:r>
      <w:proofErr w:type="spellStart"/>
      <w:r w:rsidRPr="00E9352E">
        <w:rPr>
          <w:lang w:val="fr-FR"/>
        </w:rPr>
        <w:t>metadata</w:t>
      </w:r>
      <w:proofErr w:type="spellEnd"/>
      <w:proofErr w:type="gramStart"/>
      <w:r w:rsidRPr="00E9352E">
        <w:rPr>
          <w:lang w:val="fr-FR"/>
        </w:rPr>
        <w:t>):</w:t>
      </w:r>
      <w:proofErr w:type="gramEnd"/>
    </w:p>
    <w:p w14:paraId="710CB549" w14:textId="77777777" w:rsidR="007430FC" w:rsidRPr="00E9352E" w:rsidRDefault="00000000">
      <w:pPr>
        <w:pStyle w:val="IntenseQuote"/>
        <w:rPr>
          <w:color w:val="auto"/>
          <w:lang w:val="fr-FR"/>
        </w:rPr>
      </w:pPr>
      <w:r w:rsidRPr="00E9352E">
        <w:rPr>
          <w:color w:val="auto"/>
          <w:lang w:val="fr-FR"/>
        </w:rPr>
        <w:t>https://d37ci6vzurychx.cloudfront.net/misc/taxi_zone_lookup.csv</w:t>
      </w:r>
    </w:p>
    <w:p w14:paraId="0F939E52" w14:textId="77777777" w:rsidR="007430FC" w:rsidRPr="00E9352E" w:rsidRDefault="007430FC">
      <w:pPr>
        <w:rPr>
          <w:lang w:val="fr-FR"/>
        </w:rPr>
      </w:pPr>
    </w:p>
    <w:p w14:paraId="2D2D5960" w14:textId="77777777" w:rsidR="007430FC" w:rsidRPr="00E9352E" w:rsidRDefault="00000000">
      <w:r w:rsidRPr="00E9352E">
        <w:t>NOAA GHCN-Daily (Global Historical Climatology Network – Daily):</w:t>
      </w:r>
    </w:p>
    <w:p w14:paraId="3FCA8A72" w14:textId="77777777" w:rsidR="007430FC" w:rsidRPr="00E9352E" w:rsidRDefault="00000000">
      <w:r w:rsidRPr="00E9352E">
        <w:t>Product page and documentation:</w:t>
      </w:r>
    </w:p>
    <w:p w14:paraId="582E17B2" w14:textId="77777777" w:rsidR="007430FC" w:rsidRPr="00E9352E" w:rsidRDefault="00000000">
      <w:pPr>
        <w:pStyle w:val="IntenseQuote"/>
        <w:rPr>
          <w:color w:val="auto"/>
        </w:rPr>
      </w:pPr>
      <w:r w:rsidRPr="00E9352E">
        <w:rPr>
          <w:color w:val="auto"/>
        </w:rPr>
        <w:lastRenderedPageBreak/>
        <w:t>https://www.ncei.noaa.gov/products/land-based-station/global-historical-climatology-network-daily</w:t>
      </w:r>
    </w:p>
    <w:p w14:paraId="7B4FF129" w14:textId="77777777" w:rsidR="007430FC" w:rsidRPr="00E9352E" w:rsidRDefault="00000000">
      <w:r w:rsidRPr="00E9352E">
        <w:t>File directory index:</w:t>
      </w:r>
    </w:p>
    <w:p w14:paraId="44E3A882" w14:textId="77777777" w:rsidR="007430FC" w:rsidRPr="00E9352E" w:rsidRDefault="00000000">
      <w:pPr>
        <w:pStyle w:val="IntenseQuote"/>
        <w:rPr>
          <w:color w:val="auto"/>
        </w:rPr>
      </w:pPr>
      <w:r w:rsidRPr="00E9352E">
        <w:rPr>
          <w:color w:val="auto"/>
        </w:rPr>
        <w:t>https://www.ncei.noaa.gov/pub/data/ghcn/daily/</w:t>
      </w:r>
    </w:p>
    <w:p w14:paraId="6CC44B61" w14:textId="77777777" w:rsidR="007430FC" w:rsidRPr="00E9352E" w:rsidRDefault="00000000">
      <w:pPr>
        <w:pStyle w:val="Heading1"/>
        <w:rPr>
          <w:color w:val="auto"/>
        </w:rPr>
      </w:pPr>
      <w:r w:rsidRPr="00E9352E">
        <w:rPr>
          <w:color w:val="auto"/>
        </w:rPr>
        <w:t>Scenario: “Taxi Operations Under Weather Stress”</w:t>
      </w:r>
    </w:p>
    <w:p w14:paraId="418CC55E" w14:textId="77777777" w:rsidR="007430FC" w:rsidRPr="00E9352E" w:rsidRDefault="00000000">
      <w:r w:rsidRPr="00E9352E">
        <w:t>You are asked to evaluate how taxi trip patterns change under different weather conditions and to detect suspicious trips that may indicate data quality issues or unusual driving patterns. Your analysis must be explainable and auditable: any data removal, transformations, thresholds, or assumptions must be clearly justified and coded (not done manually).</w:t>
      </w:r>
    </w:p>
    <w:p w14:paraId="507C8E2D" w14:textId="5072F987" w:rsidR="007430FC" w:rsidRPr="00E9352E" w:rsidRDefault="00000000">
      <w:pPr>
        <w:pStyle w:val="Heading2"/>
        <w:rPr>
          <w:color w:val="auto"/>
        </w:rPr>
      </w:pPr>
      <w:r w:rsidRPr="00E9352E">
        <w:rPr>
          <w:color w:val="auto"/>
        </w:rPr>
        <w:t xml:space="preserve">Inputs you </w:t>
      </w:r>
      <w:r w:rsidR="00DC530E">
        <w:rPr>
          <w:color w:val="auto"/>
        </w:rPr>
        <w:t>may choose randomly</w:t>
      </w:r>
    </w:p>
    <w:p w14:paraId="52937931" w14:textId="77777777" w:rsidR="007430FC" w:rsidRPr="00E9352E" w:rsidRDefault="00000000">
      <w:pPr>
        <w:pStyle w:val="Heading2"/>
        <w:rPr>
          <w:color w:val="auto"/>
        </w:rPr>
      </w:pPr>
      <w:r w:rsidRPr="00E9352E">
        <w:rPr>
          <w:color w:val="auto"/>
        </w:rPr>
        <w:t>What you must submit</w:t>
      </w:r>
    </w:p>
    <w:p w14:paraId="7E9D2AC2" w14:textId="77777777" w:rsidR="007430FC" w:rsidRPr="00E9352E" w:rsidRDefault="00000000">
      <w:r w:rsidRPr="00E9352E">
        <w:t>Submit a single ZIP file named with your student ID. It must contain:</w:t>
      </w:r>
    </w:p>
    <w:p w14:paraId="6E7E4C22" w14:textId="77777777" w:rsidR="007430FC" w:rsidRPr="00E9352E" w:rsidRDefault="00000000">
      <w:pPr>
        <w:pStyle w:val="ListBullet"/>
      </w:pPr>
      <w:proofErr w:type="spellStart"/>
      <w:proofErr w:type="gramStart"/>
      <w:r w:rsidRPr="00E9352E">
        <w:t>analysis.ipynb</w:t>
      </w:r>
      <w:proofErr w:type="spellEnd"/>
      <w:proofErr w:type="gramEnd"/>
      <w:r w:rsidRPr="00E9352E">
        <w:t xml:space="preserve"> (or analysis.py) with all code and explanations</w:t>
      </w:r>
    </w:p>
    <w:p w14:paraId="7E3BB7B3" w14:textId="77777777" w:rsidR="007430FC" w:rsidRPr="00E9352E" w:rsidRDefault="00000000">
      <w:pPr>
        <w:pStyle w:val="ListBullet"/>
      </w:pPr>
      <w:r w:rsidRPr="00E9352E">
        <w:t>outputs/ folder containing the required CSV files, fingerprint text file, and PNG plots</w:t>
      </w:r>
    </w:p>
    <w:p w14:paraId="540337E6" w14:textId="77777777" w:rsidR="007430FC" w:rsidRPr="00E9352E" w:rsidRDefault="00000000">
      <w:pPr>
        <w:pStyle w:val="ListBullet"/>
      </w:pPr>
      <w:r w:rsidRPr="00E9352E">
        <w:t>README.md with exact run instructions, dataset file names you used, and your station ID</w:t>
      </w:r>
    </w:p>
    <w:p w14:paraId="1A8465B9" w14:textId="77777777" w:rsidR="007430FC" w:rsidRPr="00E9352E" w:rsidRDefault="00000000">
      <w:r w:rsidRPr="00E9352E">
        <w:t>Important: your notebook/script must run from a clean environment when the datasets are present in the expected locations. Hard-coded absolute paths will be penalized. Use relative paths and document them.</w:t>
      </w:r>
    </w:p>
    <w:p w14:paraId="643F24A6" w14:textId="77777777" w:rsidR="007430FC" w:rsidRPr="00E9352E" w:rsidRDefault="00000000">
      <w:pPr>
        <w:pStyle w:val="Heading1"/>
        <w:rPr>
          <w:color w:val="auto"/>
        </w:rPr>
      </w:pPr>
      <w:r w:rsidRPr="00E9352E">
        <w:rPr>
          <w:color w:val="auto"/>
        </w:rPr>
        <w:t>Task 1 – Build a trustworthy trip table (wrangling + integrity)</w:t>
      </w:r>
    </w:p>
    <w:p w14:paraId="656DE837" w14:textId="77777777" w:rsidR="007430FC" w:rsidRPr="00E9352E" w:rsidRDefault="00000000">
      <w:r w:rsidRPr="00E9352E">
        <w:t xml:space="preserve">Goal: Load one month of </w:t>
      </w:r>
      <w:r w:rsidRPr="008520D3">
        <w:rPr>
          <w:b/>
          <w:bCs/>
          <w:color w:val="EE0000"/>
        </w:rPr>
        <w:t>Yellow Taxi trip records</w:t>
      </w:r>
      <w:r w:rsidRPr="008520D3">
        <w:rPr>
          <w:color w:val="EE0000"/>
        </w:rPr>
        <w:t xml:space="preserve"> </w:t>
      </w:r>
      <w:r w:rsidRPr="00E9352E">
        <w:t xml:space="preserve">and produce a cleaned </w:t>
      </w:r>
      <w:proofErr w:type="spellStart"/>
      <w:r w:rsidRPr="00E9352E">
        <w:t>dataframe</w:t>
      </w:r>
      <w:proofErr w:type="spellEnd"/>
      <w:r w:rsidRPr="00E9352E">
        <w:t xml:space="preserve"> </w:t>
      </w:r>
      <w:proofErr w:type="spellStart"/>
      <w:r w:rsidRPr="00E9352E">
        <w:t>trips_clean</w:t>
      </w:r>
      <w:proofErr w:type="spellEnd"/>
      <w:r w:rsidRPr="00E9352E">
        <w:t>. This task is judged not only by final numbers, but by the quality and correctness of your integrity checks and cleaning logic.</w:t>
      </w:r>
    </w:p>
    <w:p w14:paraId="4472861C" w14:textId="77777777" w:rsidR="007430FC" w:rsidRPr="00E9352E" w:rsidRDefault="00000000">
      <w:r w:rsidRPr="00E9352E">
        <w:t xml:space="preserve">Begin by enforcing a schema contract: assert that the required columns exist and are in usable types. Convert pickup and </w:t>
      </w:r>
      <w:proofErr w:type="spellStart"/>
      <w:r w:rsidRPr="00E9352E">
        <w:t>dropoff</w:t>
      </w:r>
      <w:proofErr w:type="spellEnd"/>
      <w:r w:rsidRPr="00E9352E">
        <w:t xml:space="preserve"> timestamps to datetime64[ns] and handle parsing failures explicitly (</w:t>
      </w:r>
      <w:r w:rsidRPr="008520D3">
        <w:rPr>
          <w:b/>
          <w:bCs/>
          <w:color w:val="EE0000"/>
        </w:rPr>
        <w:t xml:space="preserve">do not ignore </w:t>
      </w:r>
      <w:proofErr w:type="spellStart"/>
      <w:r w:rsidRPr="008520D3">
        <w:rPr>
          <w:b/>
          <w:bCs/>
          <w:color w:val="EE0000"/>
        </w:rPr>
        <w:t>NaT</w:t>
      </w:r>
      <w:proofErr w:type="spellEnd"/>
      <w:r w:rsidRPr="008520D3">
        <w:rPr>
          <w:b/>
          <w:bCs/>
          <w:color w:val="EE0000"/>
        </w:rPr>
        <w:t xml:space="preserve"> silently).</w:t>
      </w:r>
    </w:p>
    <w:p w14:paraId="788FAADF" w14:textId="77777777" w:rsidR="007430FC" w:rsidRPr="00E9352E" w:rsidRDefault="00000000">
      <w:r w:rsidRPr="00E9352E">
        <w:t>Cleaning must be explainable. Implement your rules in code and write them down in a short, human explanation. At minimum, address the following:</w:t>
      </w:r>
    </w:p>
    <w:p w14:paraId="3A9B30E3" w14:textId="77777777" w:rsidR="007430FC" w:rsidRPr="00E9352E" w:rsidRDefault="00000000">
      <w:pPr>
        <w:pStyle w:val="ListBullet"/>
      </w:pPr>
      <w:r w:rsidRPr="00E9352E">
        <w:t xml:space="preserve">Remove trips where pickup time is not </w:t>
      </w:r>
      <w:proofErr w:type="gramStart"/>
      <w:r w:rsidRPr="00E9352E">
        <w:t>strictly</w:t>
      </w:r>
      <w:proofErr w:type="gramEnd"/>
      <w:r w:rsidRPr="00E9352E">
        <w:t xml:space="preserve"> before </w:t>
      </w:r>
      <w:proofErr w:type="spellStart"/>
      <w:r w:rsidRPr="00E9352E">
        <w:t>dropoff</w:t>
      </w:r>
      <w:proofErr w:type="spellEnd"/>
      <w:r w:rsidRPr="00E9352E">
        <w:t xml:space="preserve"> time.</w:t>
      </w:r>
    </w:p>
    <w:p w14:paraId="6EAF4250" w14:textId="77777777" w:rsidR="007430FC" w:rsidRPr="00E9352E" w:rsidRDefault="00000000">
      <w:pPr>
        <w:pStyle w:val="ListBullet"/>
      </w:pPr>
      <w:r w:rsidRPr="00E9352E">
        <w:t xml:space="preserve">Remove trips with non-positive </w:t>
      </w:r>
      <w:proofErr w:type="spellStart"/>
      <w:r w:rsidRPr="00E9352E">
        <w:t>trip_</w:t>
      </w:r>
      <w:proofErr w:type="gramStart"/>
      <w:r w:rsidRPr="00E9352E">
        <w:t>distance</w:t>
      </w:r>
      <w:proofErr w:type="spellEnd"/>
      <w:r w:rsidRPr="00E9352E">
        <w:t>, and</w:t>
      </w:r>
      <w:proofErr w:type="gramEnd"/>
      <w:r w:rsidRPr="00E9352E">
        <w:t xml:space="preserve"> apply a robust upper bound rule (do not </w:t>
      </w:r>
      <w:proofErr w:type="gramStart"/>
      <w:r w:rsidRPr="00E9352E">
        <w:t>hard-code</w:t>
      </w:r>
      <w:proofErr w:type="gramEnd"/>
      <w:r w:rsidRPr="00E9352E">
        <w:t xml:space="preserve"> a single maximum distance without justification).</w:t>
      </w:r>
    </w:p>
    <w:p w14:paraId="548FECB3" w14:textId="77777777" w:rsidR="007430FC" w:rsidRPr="00E9352E" w:rsidRDefault="00000000">
      <w:pPr>
        <w:pStyle w:val="ListBullet"/>
      </w:pPr>
      <w:r w:rsidRPr="00E9352E">
        <w:lastRenderedPageBreak/>
        <w:t xml:space="preserve">Remove negative </w:t>
      </w:r>
      <w:proofErr w:type="gramStart"/>
      <w:r w:rsidRPr="00E9352E">
        <w:t>fare</w:t>
      </w:r>
      <w:proofErr w:type="gramEnd"/>
      <w:r w:rsidRPr="00E9352E">
        <w:t xml:space="preserve"> or total amounts (and clearly state whether you remove or correct other negative components if present).</w:t>
      </w:r>
    </w:p>
    <w:p w14:paraId="30786FC3" w14:textId="77777777" w:rsidR="007430FC" w:rsidRPr="00E9352E" w:rsidRDefault="00000000">
      <w:pPr>
        <w:pStyle w:val="ListBullet"/>
      </w:pPr>
      <w:r w:rsidRPr="00E9352E">
        <w:t>Handle impossible passenger counts by converting them to missing values and imputing using a justified rule (avoid a blunt global mean).</w:t>
      </w:r>
    </w:p>
    <w:p w14:paraId="1764526D" w14:textId="77777777" w:rsidR="007430FC" w:rsidRPr="00E9352E" w:rsidRDefault="00000000">
      <w:r w:rsidRPr="00E9352E">
        <w:t>Create the following derived columns:</w:t>
      </w:r>
    </w:p>
    <w:p w14:paraId="7EBAD71E" w14:textId="77777777" w:rsidR="007430FC" w:rsidRPr="00E9352E" w:rsidRDefault="00000000">
      <w:pPr>
        <w:pStyle w:val="ListBullet"/>
      </w:pPr>
      <w:proofErr w:type="spellStart"/>
      <w:r w:rsidRPr="00E9352E">
        <w:t>trip_minutes</w:t>
      </w:r>
      <w:proofErr w:type="spellEnd"/>
      <w:r w:rsidRPr="00E9352E">
        <w:t xml:space="preserve"> (float) computed from </w:t>
      </w:r>
      <w:proofErr w:type="spellStart"/>
      <w:r w:rsidRPr="00E9352E">
        <w:t>dropoff</w:t>
      </w:r>
      <w:proofErr w:type="spellEnd"/>
      <w:r w:rsidRPr="00E9352E">
        <w:t xml:space="preserve"> - pickup</w:t>
      </w:r>
    </w:p>
    <w:p w14:paraId="60DB8A97" w14:textId="77777777" w:rsidR="007430FC" w:rsidRPr="00E9352E" w:rsidRDefault="00000000">
      <w:pPr>
        <w:pStyle w:val="ListBullet"/>
      </w:pPr>
      <w:proofErr w:type="spellStart"/>
      <w:r w:rsidRPr="00E9352E">
        <w:t>speed_mph</w:t>
      </w:r>
      <w:proofErr w:type="spellEnd"/>
      <w:r w:rsidRPr="00E9352E">
        <w:t xml:space="preserve"> computed consistently from </w:t>
      </w:r>
      <w:proofErr w:type="spellStart"/>
      <w:r w:rsidRPr="00E9352E">
        <w:t>trip_distance</w:t>
      </w:r>
      <w:proofErr w:type="spellEnd"/>
      <w:r w:rsidRPr="00E9352E">
        <w:t xml:space="preserve"> and </w:t>
      </w:r>
      <w:proofErr w:type="spellStart"/>
      <w:r w:rsidRPr="00E9352E">
        <w:t>trip_minutes</w:t>
      </w:r>
      <w:proofErr w:type="spellEnd"/>
    </w:p>
    <w:p w14:paraId="6160A3E3" w14:textId="77777777" w:rsidR="007430FC" w:rsidRPr="00E9352E" w:rsidRDefault="00000000">
      <w:pPr>
        <w:pStyle w:val="ListBullet"/>
      </w:pPr>
      <w:proofErr w:type="spellStart"/>
      <w:r w:rsidRPr="00E9352E">
        <w:t>pickup_date</w:t>
      </w:r>
      <w:proofErr w:type="spellEnd"/>
      <w:r w:rsidRPr="00E9352E">
        <w:t xml:space="preserve"> (date) and </w:t>
      </w:r>
      <w:proofErr w:type="spellStart"/>
      <w:r w:rsidRPr="00E9352E">
        <w:t>pickup_hour</w:t>
      </w:r>
      <w:proofErr w:type="spellEnd"/>
      <w:r w:rsidRPr="00E9352E">
        <w:t xml:space="preserve"> (0–23)</w:t>
      </w:r>
    </w:p>
    <w:p w14:paraId="537C1DEB" w14:textId="77777777" w:rsidR="007430FC" w:rsidRPr="00E9352E" w:rsidRDefault="00000000">
      <w:r w:rsidRPr="00E9352E">
        <w:t>Save a one-row summary to outputs/</w:t>
      </w:r>
      <w:r w:rsidRPr="00E32B1B">
        <w:rPr>
          <w:highlight w:val="yellow"/>
        </w:rPr>
        <w:t>task1_summary.csv</w:t>
      </w:r>
      <w:r w:rsidRPr="00E9352E">
        <w:t xml:space="preserve"> containing: </w:t>
      </w:r>
      <w:proofErr w:type="spellStart"/>
      <w:r w:rsidRPr="00E9352E">
        <w:t>raw_rows</w:t>
      </w:r>
      <w:proofErr w:type="spellEnd"/>
      <w:r w:rsidRPr="00E9352E">
        <w:t xml:space="preserve">, </w:t>
      </w:r>
      <w:proofErr w:type="spellStart"/>
      <w:r w:rsidRPr="00E9352E">
        <w:t>clean_rows</w:t>
      </w:r>
      <w:proofErr w:type="spellEnd"/>
      <w:r w:rsidRPr="00E9352E">
        <w:t xml:space="preserve">, </w:t>
      </w:r>
      <w:proofErr w:type="spellStart"/>
      <w:r w:rsidRPr="00E9352E">
        <w:t>percent_dropped</w:t>
      </w:r>
      <w:proofErr w:type="spellEnd"/>
      <w:r w:rsidRPr="00E9352E">
        <w:t xml:space="preserve">, median </w:t>
      </w:r>
      <w:proofErr w:type="spellStart"/>
      <w:r w:rsidRPr="00E9352E">
        <w:t>trip_minutes</w:t>
      </w:r>
      <w:proofErr w:type="spellEnd"/>
      <w:r w:rsidRPr="00E9352E">
        <w:t xml:space="preserve">, median </w:t>
      </w:r>
      <w:proofErr w:type="spellStart"/>
      <w:r w:rsidRPr="00E9352E">
        <w:t>speed_mph</w:t>
      </w:r>
      <w:proofErr w:type="spellEnd"/>
      <w:r w:rsidRPr="00E9352E">
        <w:t xml:space="preserve">, </w:t>
      </w:r>
      <w:proofErr w:type="spellStart"/>
      <w:r w:rsidRPr="00E9352E">
        <w:t>share_cash</w:t>
      </w:r>
      <w:proofErr w:type="spellEnd"/>
      <w:r w:rsidRPr="00E9352E">
        <w:t xml:space="preserve">, and </w:t>
      </w:r>
      <w:proofErr w:type="spellStart"/>
      <w:r w:rsidRPr="00E9352E">
        <w:t>share_card</w:t>
      </w:r>
      <w:proofErr w:type="spellEnd"/>
      <w:r w:rsidRPr="00E9352E">
        <w:t xml:space="preserve"> (based on </w:t>
      </w:r>
      <w:proofErr w:type="spellStart"/>
      <w:r w:rsidRPr="00E9352E">
        <w:t>payment_type</w:t>
      </w:r>
      <w:proofErr w:type="spellEnd"/>
      <w:r w:rsidRPr="00E9352E">
        <w:t>).</w:t>
      </w:r>
    </w:p>
    <w:p w14:paraId="5B94B422" w14:textId="77777777" w:rsidR="007430FC" w:rsidRPr="00E9352E" w:rsidRDefault="00000000">
      <w:r w:rsidRPr="00E9352E">
        <w:t xml:space="preserve">Generate and save two plots: outputs/task1_speed_hist.png (a sensible </w:t>
      </w:r>
      <w:r w:rsidRPr="00E32B1B">
        <w:rPr>
          <w:highlight w:val="yellow"/>
        </w:rPr>
        <w:t xml:space="preserve">histogram of </w:t>
      </w:r>
      <w:proofErr w:type="spellStart"/>
      <w:r w:rsidRPr="00E32B1B">
        <w:rPr>
          <w:highlight w:val="yellow"/>
        </w:rPr>
        <w:t>speed_mph</w:t>
      </w:r>
      <w:proofErr w:type="spellEnd"/>
      <w:r w:rsidRPr="00E32B1B">
        <w:rPr>
          <w:highlight w:val="yellow"/>
        </w:rPr>
        <w:t xml:space="preserve">) and outputs/task1_hourly_volume.png (trips per </w:t>
      </w:r>
      <w:proofErr w:type="spellStart"/>
      <w:r w:rsidRPr="00E32B1B">
        <w:rPr>
          <w:highlight w:val="yellow"/>
        </w:rPr>
        <w:t>pickup_hour</w:t>
      </w:r>
      <w:proofErr w:type="spellEnd"/>
      <w:r w:rsidRPr="00E32B1B">
        <w:rPr>
          <w:highlight w:val="yellow"/>
        </w:rPr>
        <w:t>).</w:t>
      </w:r>
    </w:p>
    <w:p w14:paraId="72CF6E8A" w14:textId="77777777" w:rsidR="007430FC" w:rsidRPr="00E9352E" w:rsidRDefault="00000000">
      <w:pPr>
        <w:pStyle w:val="Heading1"/>
        <w:rPr>
          <w:color w:val="auto"/>
        </w:rPr>
      </w:pPr>
      <w:r w:rsidRPr="00E9352E">
        <w:rPr>
          <w:color w:val="auto"/>
        </w:rPr>
        <w:t>Task 2 – Borough-to-borough flow and route concentration (joins + aggregation)</w:t>
      </w:r>
    </w:p>
    <w:p w14:paraId="1AD09D72" w14:textId="77777777" w:rsidR="007430FC" w:rsidRPr="00E9352E" w:rsidRDefault="00000000">
      <w:r w:rsidRPr="00E9352E">
        <w:t xml:space="preserve">Goal: Use the Taxi Zone Lookup table to enrich </w:t>
      </w:r>
      <w:proofErr w:type="spellStart"/>
      <w:r w:rsidRPr="00E9352E">
        <w:t>trips_clean</w:t>
      </w:r>
      <w:proofErr w:type="spellEnd"/>
      <w:r w:rsidRPr="00E9352E">
        <w:t xml:space="preserve"> with pickup and </w:t>
      </w:r>
      <w:proofErr w:type="spellStart"/>
      <w:r w:rsidRPr="00E9352E">
        <w:t>dropoff</w:t>
      </w:r>
      <w:proofErr w:type="spellEnd"/>
      <w:r w:rsidRPr="00E9352E">
        <w:t xml:space="preserve"> borough information, then compute origin–destination flows at borough level and quantify how concentrated each pickup borough is in its </w:t>
      </w:r>
      <w:proofErr w:type="spellStart"/>
      <w:r w:rsidRPr="00E9352E">
        <w:t>dropoff</w:t>
      </w:r>
      <w:proofErr w:type="spellEnd"/>
      <w:r w:rsidRPr="00E9352E">
        <w:t xml:space="preserve"> choices.</w:t>
      </w:r>
    </w:p>
    <w:p w14:paraId="5034D4E3" w14:textId="77777777" w:rsidR="007430FC" w:rsidRPr="00E9352E" w:rsidRDefault="00000000">
      <w:r w:rsidRPr="00E9352E">
        <w:t xml:space="preserve">Join the zone lookup twice: once using </w:t>
      </w:r>
      <w:proofErr w:type="spellStart"/>
      <w:r w:rsidRPr="00E9352E">
        <w:t>PULocationID</w:t>
      </w:r>
      <w:proofErr w:type="spellEnd"/>
      <w:r w:rsidRPr="00E9352E">
        <w:t xml:space="preserve"> (prefix joined columns with PU_) and once using </w:t>
      </w:r>
      <w:proofErr w:type="spellStart"/>
      <w:r w:rsidRPr="00E9352E">
        <w:t>DOLocationID</w:t>
      </w:r>
      <w:proofErr w:type="spellEnd"/>
      <w:r w:rsidRPr="00E9352E">
        <w:t xml:space="preserve"> (prefix joined columns with DO_). Be careful not to overwrite columns during the second join.</w:t>
      </w:r>
    </w:p>
    <w:p w14:paraId="15D7E454" w14:textId="77777777" w:rsidR="007430FC" w:rsidRPr="00E9352E" w:rsidRDefault="00000000">
      <w:r w:rsidRPr="00E9352E">
        <w:t xml:space="preserve">Build a borough-level OD table with: </w:t>
      </w:r>
      <w:proofErr w:type="spellStart"/>
      <w:r w:rsidRPr="00E9352E">
        <w:t>PU_Borough</w:t>
      </w:r>
      <w:proofErr w:type="spellEnd"/>
      <w:r w:rsidRPr="00E9352E">
        <w:t xml:space="preserve">, </w:t>
      </w:r>
      <w:proofErr w:type="spellStart"/>
      <w:r w:rsidRPr="00E9352E">
        <w:t>DO_Borough</w:t>
      </w:r>
      <w:proofErr w:type="spellEnd"/>
      <w:r w:rsidRPr="00E9352E">
        <w:t xml:space="preserve">, </w:t>
      </w:r>
      <w:proofErr w:type="spellStart"/>
      <w:r w:rsidRPr="00E9352E">
        <w:t>trip_count</w:t>
      </w:r>
      <w:proofErr w:type="spellEnd"/>
      <w:r w:rsidRPr="00E9352E">
        <w:t xml:space="preserve">, </w:t>
      </w:r>
      <w:proofErr w:type="spellStart"/>
      <w:r w:rsidRPr="00E9352E">
        <w:t>median_total_amount</w:t>
      </w:r>
      <w:proofErr w:type="spellEnd"/>
      <w:r w:rsidRPr="00E9352E">
        <w:t>, and p90_trip_minutes.</w:t>
      </w:r>
    </w:p>
    <w:p w14:paraId="165F3885" w14:textId="77777777" w:rsidR="007430FC" w:rsidRPr="00E9352E" w:rsidRDefault="00000000">
      <w:r w:rsidRPr="00E9352E">
        <w:t xml:space="preserve">Compute destination </w:t>
      </w:r>
      <w:proofErr w:type="gramStart"/>
      <w:r w:rsidRPr="00E9352E">
        <w:t>share</w:t>
      </w:r>
      <w:proofErr w:type="gramEnd"/>
      <w:r w:rsidRPr="00E9352E">
        <w:t xml:space="preserve"> within each </w:t>
      </w:r>
      <w:proofErr w:type="spellStart"/>
      <w:r w:rsidRPr="00E9352E">
        <w:t>PU_Borough</w:t>
      </w:r>
      <w:proofErr w:type="spellEnd"/>
      <w:r w:rsidRPr="00E9352E">
        <w:t xml:space="preserve"> and then compute the Herfindahl–Hirschman Index (HHI) as the sum of squared shares. Higher HHI indicates a more concentrated set of destinations.</w:t>
      </w:r>
    </w:p>
    <w:p w14:paraId="5E07FD2A" w14:textId="77777777" w:rsidR="007430FC" w:rsidRPr="00E9352E" w:rsidRDefault="00000000">
      <w:r w:rsidRPr="00E32B1B">
        <w:rPr>
          <w:highlight w:val="yellow"/>
        </w:rPr>
        <w:t>Save outputs/task2_top_routes.csv</w:t>
      </w:r>
      <w:r w:rsidRPr="00E9352E">
        <w:t xml:space="preserve"> such that for each </w:t>
      </w:r>
      <w:proofErr w:type="spellStart"/>
      <w:r w:rsidRPr="00E9352E">
        <w:t>PU_Borough</w:t>
      </w:r>
      <w:proofErr w:type="spellEnd"/>
      <w:r w:rsidRPr="00E9352E">
        <w:t xml:space="preserve"> you include the top 3 </w:t>
      </w:r>
      <w:proofErr w:type="spellStart"/>
      <w:r w:rsidRPr="00E9352E">
        <w:t>DO_Borough</w:t>
      </w:r>
      <w:proofErr w:type="spellEnd"/>
      <w:r w:rsidRPr="00E9352E">
        <w:t xml:space="preserve"> destinations by </w:t>
      </w:r>
      <w:proofErr w:type="spellStart"/>
      <w:r w:rsidRPr="00E9352E">
        <w:t>trip_count</w:t>
      </w:r>
      <w:proofErr w:type="spellEnd"/>
      <w:r w:rsidRPr="00E9352E">
        <w:t xml:space="preserve">, including destination share and the </w:t>
      </w:r>
      <w:proofErr w:type="spellStart"/>
      <w:r w:rsidRPr="00E9352E">
        <w:t>PU_Borough’s</w:t>
      </w:r>
      <w:proofErr w:type="spellEnd"/>
      <w:r w:rsidRPr="00E9352E">
        <w:t xml:space="preserve"> HHI.</w:t>
      </w:r>
    </w:p>
    <w:p w14:paraId="73880C98" w14:textId="77777777" w:rsidR="007430FC" w:rsidRPr="00E9352E" w:rsidRDefault="00000000">
      <w:r w:rsidRPr="00E32B1B">
        <w:rPr>
          <w:highlight w:val="yellow"/>
        </w:rPr>
        <w:t>Plot a bar chart</w:t>
      </w:r>
      <w:r w:rsidRPr="00E9352E">
        <w:t xml:space="preserve"> of HHI by </w:t>
      </w:r>
      <w:proofErr w:type="spellStart"/>
      <w:r w:rsidRPr="00E9352E">
        <w:t>PU_Borough</w:t>
      </w:r>
      <w:proofErr w:type="spellEnd"/>
      <w:r w:rsidRPr="00E9352E">
        <w:t xml:space="preserve"> and save it to outputs/task2_hhi_bar.png.</w:t>
      </w:r>
    </w:p>
    <w:p w14:paraId="45582957" w14:textId="77777777" w:rsidR="007430FC" w:rsidRPr="00E9352E" w:rsidRDefault="00000000">
      <w:pPr>
        <w:pStyle w:val="Heading1"/>
        <w:rPr>
          <w:color w:val="auto"/>
        </w:rPr>
      </w:pPr>
      <w:r w:rsidRPr="00E9352E">
        <w:rPr>
          <w:color w:val="auto"/>
        </w:rPr>
        <w:lastRenderedPageBreak/>
        <w:t xml:space="preserve">Task 3 – Weather </w:t>
      </w:r>
      <w:proofErr w:type="gramStart"/>
      <w:r w:rsidRPr="00E9352E">
        <w:rPr>
          <w:color w:val="auto"/>
        </w:rPr>
        <w:t>join</w:t>
      </w:r>
      <w:proofErr w:type="gramEnd"/>
      <w:r w:rsidRPr="00E9352E">
        <w:rPr>
          <w:color w:val="auto"/>
        </w:rPr>
        <w:t xml:space="preserve"> quality and rain penalty (external data join)</w:t>
      </w:r>
    </w:p>
    <w:p w14:paraId="6236CDD6" w14:textId="77777777" w:rsidR="007430FC" w:rsidRPr="00E9352E" w:rsidRDefault="00000000">
      <w:r w:rsidRPr="00E9352E">
        <w:t xml:space="preserve">Goal: Load daily weather data </w:t>
      </w:r>
      <w:r w:rsidRPr="008520D3">
        <w:t xml:space="preserve">from </w:t>
      </w:r>
      <w:r w:rsidRPr="008520D3">
        <w:rPr>
          <w:b/>
          <w:bCs/>
          <w:color w:val="EE0000"/>
        </w:rPr>
        <w:t xml:space="preserve">NOAA GHCN-Daily </w:t>
      </w:r>
      <w:r w:rsidRPr="00E9352E">
        <w:t xml:space="preserve">for the same date range as your taxi month, join it to </w:t>
      </w:r>
      <w:proofErr w:type="spellStart"/>
      <w:r w:rsidRPr="00E9352E">
        <w:t>trips_clean</w:t>
      </w:r>
      <w:proofErr w:type="spellEnd"/>
      <w:r w:rsidRPr="00E9352E">
        <w:t xml:space="preserve"> by </w:t>
      </w:r>
      <w:proofErr w:type="spellStart"/>
      <w:r w:rsidRPr="00E9352E">
        <w:t>pickup_date</w:t>
      </w:r>
      <w:proofErr w:type="spellEnd"/>
      <w:r w:rsidRPr="00E9352E">
        <w:t>, and evaluate both join quality and the effect of rainfall on taxi outcomes.</w:t>
      </w:r>
    </w:p>
    <w:p w14:paraId="6B8385C6" w14:textId="77777777" w:rsidR="007430FC" w:rsidRPr="00E9352E" w:rsidRDefault="00000000">
      <w:r w:rsidRPr="00E9352E">
        <w:t xml:space="preserve">You must correctly interpret NOAA’s units and conventions using </w:t>
      </w:r>
      <w:proofErr w:type="gramStart"/>
      <w:r w:rsidRPr="00E9352E">
        <w:t>the official</w:t>
      </w:r>
      <w:proofErr w:type="gramEnd"/>
      <w:r w:rsidRPr="00E9352E">
        <w:t xml:space="preserve"> documentation. Convert precipitation (PRCP) to </w:t>
      </w:r>
      <w:proofErr w:type="spellStart"/>
      <w:r w:rsidRPr="00E9352E">
        <w:t>millimetres</w:t>
      </w:r>
      <w:proofErr w:type="spellEnd"/>
      <w:r w:rsidRPr="00E9352E">
        <w:t xml:space="preserve"> (mm) and temperatures to degrees Celsius (C) in your final daily weather table.</w:t>
      </w:r>
    </w:p>
    <w:p w14:paraId="2FAFE083" w14:textId="77777777" w:rsidR="007430FC" w:rsidRPr="00E9352E" w:rsidRDefault="00000000">
      <w:r w:rsidRPr="00E9352E">
        <w:t xml:space="preserve">Create </w:t>
      </w:r>
      <w:proofErr w:type="spellStart"/>
      <w:r w:rsidRPr="00E9352E">
        <w:t>weather_daily</w:t>
      </w:r>
      <w:proofErr w:type="spellEnd"/>
      <w:r w:rsidRPr="00E9352E">
        <w:t xml:space="preserve"> with columns: date, </w:t>
      </w:r>
      <w:proofErr w:type="spellStart"/>
      <w:r w:rsidRPr="00E9352E">
        <w:t>prcp_mm</w:t>
      </w:r>
      <w:proofErr w:type="spellEnd"/>
      <w:r w:rsidRPr="00E9352E">
        <w:t xml:space="preserve">, </w:t>
      </w:r>
      <w:proofErr w:type="spellStart"/>
      <w:r w:rsidRPr="00E9352E">
        <w:t>tmin_c</w:t>
      </w:r>
      <w:proofErr w:type="spellEnd"/>
      <w:r w:rsidRPr="00E9352E">
        <w:t xml:space="preserve">, and </w:t>
      </w:r>
      <w:proofErr w:type="spellStart"/>
      <w:r w:rsidRPr="00E9352E">
        <w:t>tmax_c</w:t>
      </w:r>
      <w:proofErr w:type="spellEnd"/>
      <w:r w:rsidRPr="00E9352E">
        <w:t xml:space="preserve">. Then </w:t>
      </w:r>
      <w:proofErr w:type="gramStart"/>
      <w:r w:rsidRPr="00E9352E">
        <w:t>join to</w:t>
      </w:r>
      <w:proofErr w:type="gramEnd"/>
      <w:r w:rsidRPr="00E9352E">
        <w:t xml:space="preserve"> </w:t>
      </w:r>
      <w:proofErr w:type="spellStart"/>
      <w:r w:rsidRPr="00E9352E">
        <w:t>trips_clean</w:t>
      </w:r>
      <w:proofErr w:type="spellEnd"/>
      <w:r w:rsidRPr="00E9352E">
        <w:t xml:space="preserve"> on </w:t>
      </w:r>
      <w:proofErr w:type="spellStart"/>
      <w:r w:rsidRPr="00E9352E">
        <w:t>pickup_date</w:t>
      </w:r>
      <w:proofErr w:type="spellEnd"/>
      <w:r w:rsidRPr="00E9352E">
        <w:t>.</w:t>
      </w:r>
    </w:p>
    <w:p w14:paraId="0944C481" w14:textId="77777777" w:rsidR="007430FC" w:rsidRPr="00E9352E" w:rsidRDefault="00000000">
      <w:r w:rsidRPr="00E9352E">
        <w:t>Create outputs/</w:t>
      </w:r>
      <w:r w:rsidRPr="008520D3">
        <w:rPr>
          <w:highlight w:val="yellow"/>
        </w:rPr>
        <w:t>task3_weather_join_quality.csv</w:t>
      </w:r>
      <w:r w:rsidRPr="00E9352E">
        <w:t xml:space="preserve"> </w:t>
      </w:r>
      <w:proofErr w:type="gramStart"/>
      <w:r w:rsidRPr="00E9352E">
        <w:t>containing:</w:t>
      </w:r>
      <w:proofErr w:type="gramEnd"/>
      <w:r w:rsidRPr="00E9352E">
        <w:t xml:space="preserve"> </w:t>
      </w:r>
      <w:proofErr w:type="spellStart"/>
      <w:r w:rsidRPr="00E9352E">
        <w:t>taxi_days</w:t>
      </w:r>
      <w:proofErr w:type="spellEnd"/>
      <w:r w:rsidRPr="00E9352E">
        <w:t xml:space="preserve">, </w:t>
      </w:r>
      <w:proofErr w:type="spellStart"/>
      <w:r w:rsidRPr="00E9352E">
        <w:t>weather_days</w:t>
      </w:r>
      <w:proofErr w:type="spellEnd"/>
      <w:r w:rsidRPr="00E9352E">
        <w:t xml:space="preserve">, </w:t>
      </w:r>
      <w:proofErr w:type="spellStart"/>
      <w:r w:rsidRPr="00E9352E">
        <w:t>join_coverage</w:t>
      </w:r>
      <w:proofErr w:type="spellEnd"/>
      <w:r w:rsidRPr="00E9352E">
        <w:t xml:space="preserve"> (percent of </w:t>
      </w:r>
      <w:proofErr w:type="spellStart"/>
      <w:r w:rsidRPr="00E9352E">
        <w:t>taxi_days</w:t>
      </w:r>
      <w:proofErr w:type="spellEnd"/>
      <w:r w:rsidRPr="00E9352E">
        <w:t xml:space="preserve"> that found weather), and a comma-separated list of </w:t>
      </w:r>
      <w:proofErr w:type="spellStart"/>
      <w:r w:rsidRPr="00E9352E">
        <w:t>missing_weather_days</w:t>
      </w:r>
      <w:proofErr w:type="spellEnd"/>
      <w:r w:rsidRPr="00E9352E">
        <w:t>.</w:t>
      </w:r>
    </w:p>
    <w:p w14:paraId="2E334435" w14:textId="77777777" w:rsidR="007430FC" w:rsidRPr="00E9352E" w:rsidRDefault="00000000">
      <w:r w:rsidRPr="00E9352E">
        <w:t xml:space="preserve">Define </w:t>
      </w:r>
      <w:proofErr w:type="spellStart"/>
      <w:r w:rsidRPr="00E9352E">
        <w:t>rainy_day</w:t>
      </w:r>
      <w:proofErr w:type="spellEnd"/>
      <w:r w:rsidRPr="00E9352E">
        <w:t xml:space="preserve"> using a data-derived threshold rather than a fixed constant. For example, you may set the threshold as the 75th percentile of non-zero precipitation values in your month. Clearly state your chosen rule.</w:t>
      </w:r>
    </w:p>
    <w:p w14:paraId="7FCC79B2" w14:textId="77777777" w:rsidR="007430FC" w:rsidRPr="00E9352E" w:rsidRDefault="00000000">
      <w:r w:rsidRPr="008520D3">
        <w:rPr>
          <w:highlight w:val="yellow"/>
        </w:rPr>
        <w:t xml:space="preserve">Compute a rain penalty by comparing </w:t>
      </w:r>
      <w:proofErr w:type="spellStart"/>
      <w:r w:rsidRPr="008520D3">
        <w:rPr>
          <w:highlight w:val="yellow"/>
        </w:rPr>
        <w:t>rainy_day</w:t>
      </w:r>
      <w:proofErr w:type="spellEnd"/>
      <w:r w:rsidRPr="008520D3">
        <w:rPr>
          <w:highlight w:val="yellow"/>
        </w:rPr>
        <w:t xml:space="preserve"> vs non-rainy days</w:t>
      </w:r>
      <w:r w:rsidRPr="00E9352E">
        <w:t xml:space="preserve"> on at least two outcomes: </w:t>
      </w:r>
      <w:proofErr w:type="spellStart"/>
      <w:r w:rsidRPr="00E9352E">
        <w:t>median_total_amount</w:t>
      </w:r>
      <w:proofErr w:type="spellEnd"/>
      <w:r w:rsidRPr="00E9352E">
        <w:t xml:space="preserve"> and </w:t>
      </w:r>
      <w:proofErr w:type="spellStart"/>
      <w:r w:rsidRPr="00E9352E">
        <w:t>median_trip_minutes</w:t>
      </w:r>
      <w:proofErr w:type="spellEnd"/>
      <w:r w:rsidRPr="00E9352E">
        <w:t>. Write a short interpretation of whether the differences are meaningful and what you think might explain them.</w:t>
      </w:r>
    </w:p>
    <w:p w14:paraId="626596B3" w14:textId="77777777" w:rsidR="007430FC" w:rsidRPr="00E9352E" w:rsidRDefault="00000000">
      <w:r w:rsidRPr="008520D3">
        <w:rPr>
          <w:highlight w:val="yellow"/>
        </w:rPr>
        <w:t>Create Matplotlib plots</w:t>
      </w:r>
      <w:r w:rsidRPr="00E9352E">
        <w:t xml:space="preserve"> to support your conclusion and save them in outputs/ as PNG files.</w:t>
      </w:r>
    </w:p>
    <w:p w14:paraId="6E5346BD" w14:textId="77777777" w:rsidR="007430FC" w:rsidRPr="00E9352E" w:rsidRDefault="00000000">
      <w:pPr>
        <w:pStyle w:val="Heading1"/>
        <w:rPr>
          <w:color w:val="auto"/>
        </w:rPr>
      </w:pPr>
      <w:r w:rsidRPr="00E9352E">
        <w:rPr>
          <w:color w:val="auto"/>
        </w:rPr>
        <w:t>Task 4 – Robust anomaly detection without hard-coded limits</w:t>
      </w:r>
    </w:p>
    <w:p w14:paraId="0BCDA837" w14:textId="77777777" w:rsidR="007430FC" w:rsidRPr="00E9352E" w:rsidRDefault="00000000">
      <w:r w:rsidRPr="00E9352E">
        <w:t xml:space="preserve">Goal: </w:t>
      </w:r>
      <w:r w:rsidRPr="007F1B8A">
        <w:rPr>
          <w:b/>
          <w:bCs/>
          <w:color w:val="EE0000"/>
        </w:rPr>
        <w:t>Flag suspicious trips using a robust method that adapts to context, rather than using a single global speed limit.</w:t>
      </w:r>
    </w:p>
    <w:p w14:paraId="6BBAFAA7" w14:textId="77777777" w:rsidR="007430FC" w:rsidRPr="007F1B8A" w:rsidRDefault="00000000">
      <w:pPr>
        <w:rPr>
          <w:b/>
          <w:bCs/>
          <w:color w:val="EE0000"/>
        </w:rPr>
      </w:pPr>
      <w:r w:rsidRPr="007F1B8A">
        <w:rPr>
          <w:highlight w:val="yellow"/>
        </w:rPr>
        <w:t xml:space="preserve">Group trips by </w:t>
      </w:r>
      <w:proofErr w:type="spellStart"/>
      <w:r w:rsidRPr="007F1B8A">
        <w:rPr>
          <w:highlight w:val="yellow"/>
        </w:rPr>
        <w:t>pickup_hour</w:t>
      </w:r>
      <w:proofErr w:type="spellEnd"/>
      <w:r w:rsidRPr="007F1B8A">
        <w:rPr>
          <w:highlight w:val="yellow"/>
        </w:rPr>
        <w:t xml:space="preserve"> and </w:t>
      </w:r>
      <w:proofErr w:type="spellStart"/>
      <w:r w:rsidRPr="007F1B8A">
        <w:rPr>
          <w:highlight w:val="yellow"/>
        </w:rPr>
        <w:t>PU_Borough</w:t>
      </w:r>
      <w:proofErr w:type="spellEnd"/>
      <w:r w:rsidRPr="00E9352E">
        <w:t xml:space="preserve">. For each group, compute the median </w:t>
      </w:r>
      <w:proofErr w:type="spellStart"/>
      <w:r w:rsidRPr="00E9352E">
        <w:t>speed_mph</w:t>
      </w:r>
      <w:proofErr w:type="spellEnd"/>
      <w:r w:rsidRPr="00E9352E">
        <w:t xml:space="preserve"> and the median absolute deviation (MAD). Use these to </w:t>
      </w:r>
      <w:r w:rsidRPr="007F1B8A">
        <w:rPr>
          <w:b/>
          <w:bCs/>
          <w:color w:val="EE0000"/>
        </w:rPr>
        <w:t xml:space="preserve">compute a robust z-score: </w:t>
      </w:r>
      <w:proofErr w:type="spellStart"/>
      <w:r w:rsidRPr="007F1B8A">
        <w:rPr>
          <w:b/>
          <w:bCs/>
          <w:color w:val="EE0000"/>
        </w:rPr>
        <w:t>rz</w:t>
      </w:r>
      <w:proofErr w:type="spellEnd"/>
      <w:r w:rsidRPr="007F1B8A">
        <w:rPr>
          <w:b/>
          <w:bCs/>
          <w:color w:val="EE0000"/>
        </w:rPr>
        <w:t xml:space="preserve"> = (x − median) / (1.4826 × MAD).</w:t>
      </w:r>
    </w:p>
    <w:p w14:paraId="7F2ECD1A" w14:textId="77777777" w:rsidR="007430FC" w:rsidRPr="00E9352E" w:rsidRDefault="00000000">
      <w:r w:rsidRPr="00E9352E">
        <w:t xml:space="preserve">Choose a minimum group size N, justify it, and skip anomaly scoring for smaller groups. You must </w:t>
      </w:r>
      <w:r w:rsidRPr="007F1B8A">
        <w:rPr>
          <w:b/>
          <w:bCs/>
          <w:color w:val="EE0000"/>
        </w:rPr>
        <w:t>also handle MAD = 0</w:t>
      </w:r>
      <w:r w:rsidRPr="007F1B8A">
        <w:rPr>
          <w:color w:val="EE0000"/>
        </w:rPr>
        <w:t xml:space="preserve"> </w:t>
      </w:r>
      <w:r w:rsidRPr="00E9352E">
        <w:t>to avoid division errors.</w:t>
      </w:r>
    </w:p>
    <w:p w14:paraId="417F6923" w14:textId="77777777" w:rsidR="007430FC" w:rsidRPr="00E9352E" w:rsidRDefault="00000000">
      <w:r w:rsidRPr="00E9352E">
        <w:t xml:space="preserve">Flag trips with very large absolute </w:t>
      </w:r>
      <w:proofErr w:type="spellStart"/>
      <w:r w:rsidRPr="00E9352E">
        <w:t>rz</w:t>
      </w:r>
      <w:proofErr w:type="spellEnd"/>
      <w:r w:rsidRPr="00E9352E">
        <w:t xml:space="preserve"> (for example |</w:t>
      </w:r>
      <w:proofErr w:type="spellStart"/>
      <w:r w:rsidRPr="00E9352E">
        <w:t>rz</w:t>
      </w:r>
      <w:proofErr w:type="spellEnd"/>
      <w:r w:rsidRPr="00E9352E">
        <w:t xml:space="preserve">| &gt; 6, or another strict threshold you justify). Save anomalies to </w:t>
      </w:r>
      <w:r w:rsidRPr="007F1B8A">
        <w:rPr>
          <w:highlight w:val="yellow"/>
        </w:rPr>
        <w:t>outputs/task4_anomalies.csv</w:t>
      </w:r>
      <w:r w:rsidRPr="00E9352E">
        <w:t xml:space="preserve"> with at least: </w:t>
      </w:r>
      <w:proofErr w:type="spellStart"/>
      <w:r w:rsidRPr="00E9352E">
        <w:t>pickup_datetime</w:t>
      </w:r>
      <w:proofErr w:type="spellEnd"/>
      <w:r w:rsidRPr="00E9352E">
        <w:t xml:space="preserve">, </w:t>
      </w:r>
      <w:proofErr w:type="spellStart"/>
      <w:r w:rsidRPr="00E9352E">
        <w:t>dropoff_datetime</w:t>
      </w:r>
      <w:proofErr w:type="spellEnd"/>
      <w:r w:rsidRPr="00E9352E">
        <w:t xml:space="preserve">, </w:t>
      </w:r>
      <w:proofErr w:type="spellStart"/>
      <w:r w:rsidRPr="00E9352E">
        <w:t>PU_Borough</w:t>
      </w:r>
      <w:proofErr w:type="spellEnd"/>
      <w:r w:rsidRPr="00E9352E">
        <w:t xml:space="preserve">, </w:t>
      </w:r>
      <w:proofErr w:type="spellStart"/>
      <w:r w:rsidRPr="00E9352E">
        <w:t>DO_Borough</w:t>
      </w:r>
      <w:proofErr w:type="spellEnd"/>
      <w:r w:rsidRPr="00E9352E">
        <w:t xml:space="preserve">, </w:t>
      </w:r>
      <w:proofErr w:type="spellStart"/>
      <w:r w:rsidRPr="00E9352E">
        <w:t>speed_mph</w:t>
      </w:r>
      <w:proofErr w:type="spellEnd"/>
      <w:r w:rsidRPr="00E9352E">
        <w:t xml:space="preserve">, </w:t>
      </w:r>
      <w:proofErr w:type="spellStart"/>
      <w:r w:rsidRPr="00E9352E">
        <w:t>rz</w:t>
      </w:r>
      <w:proofErr w:type="spellEnd"/>
      <w:r w:rsidRPr="00E9352E">
        <w:t xml:space="preserve">, </w:t>
      </w:r>
      <w:proofErr w:type="spellStart"/>
      <w:r w:rsidRPr="00E9352E">
        <w:t>total_amount</w:t>
      </w:r>
      <w:proofErr w:type="spellEnd"/>
      <w:r w:rsidRPr="00E9352E">
        <w:t>.</w:t>
      </w:r>
    </w:p>
    <w:p w14:paraId="4FF145F2" w14:textId="77777777" w:rsidR="007430FC" w:rsidRPr="00E9352E" w:rsidRDefault="00000000">
      <w:r w:rsidRPr="007F1B8A">
        <w:rPr>
          <w:highlight w:val="yellow"/>
        </w:rPr>
        <w:t xml:space="preserve">Create a scatter plot of </w:t>
      </w:r>
      <w:proofErr w:type="spellStart"/>
      <w:r w:rsidRPr="007F1B8A">
        <w:rPr>
          <w:highlight w:val="yellow"/>
        </w:rPr>
        <w:t>trip_minutes</w:t>
      </w:r>
      <w:proofErr w:type="spellEnd"/>
      <w:r w:rsidRPr="007F1B8A">
        <w:rPr>
          <w:highlight w:val="yellow"/>
        </w:rPr>
        <w:t xml:space="preserve"> vs </w:t>
      </w:r>
      <w:proofErr w:type="spellStart"/>
      <w:r w:rsidRPr="007F1B8A">
        <w:rPr>
          <w:highlight w:val="yellow"/>
        </w:rPr>
        <w:t>trip_distance</w:t>
      </w:r>
      <w:proofErr w:type="spellEnd"/>
      <w:r w:rsidRPr="00E9352E">
        <w:t xml:space="preserve"> where anomalies are visually distinguishable and save to outputs/task4_anomaly_scatter.png.</w:t>
      </w:r>
    </w:p>
    <w:p w14:paraId="761533C5" w14:textId="77777777" w:rsidR="007430FC" w:rsidRPr="00E9352E" w:rsidRDefault="00000000">
      <w:pPr>
        <w:pStyle w:val="Heading1"/>
        <w:rPr>
          <w:color w:val="auto"/>
        </w:rPr>
      </w:pPr>
      <w:r w:rsidRPr="00E9352E">
        <w:rPr>
          <w:color w:val="auto"/>
        </w:rPr>
        <w:lastRenderedPageBreak/>
        <w:t xml:space="preserve">Task 5 – </w:t>
      </w:r>
      <w:r w:rsidRPr="00BF6354">
        <w:rPr>
          <w:color w:val="EE0000"/>
        </w:rPr>
        <w:t>Deterministic sample and unique fingerprint (anti-copy)</w:t>
      </w:r>
    </w:p>
    <w:p w14:paraId="26700B1F" w14:textId="77777777" w:rsidR="007430FC" w:rsidRPr="00E9352E" w:rsidRDefault="00000000">
      <w:r w:rsidRPr="00E9352E">
        <w:t>Goal: Produce a student-specific fingerprint derived from your cleaned dataset. This must be deterministic, meaning that if you re-run your code, you get the same fingerprint every time.</w:t>
      </w:r>
    </w:p>
    <w:p w14:paraId="33677629" w14:textId="77777777" w:rsidR="007430FC" w:rsidRPr="00BF6354" w:rsidRDefault="00000000">
      <w:pPr>
        <w:rPr>
          <w:b/>
          <w:bCs/>
          <w:color w:val="EE0000"/>
        </w:rPr>
      </w:pPr>
      <w:r w:rsidRPr="00E9352E">
        <w:t xml:space="preserve">Step 1 (seed): compute </w:t>
      </w:r>
      <w:r w:rsidRPr="00BF6354">
        <w:rPr>
          <w:b/>
          <w:bCs/>
          <w:color w:val="EE0000"/>
        </w:rPr>
        <w:t xml:space="preserve">seed = </w:t>
      </w:r>
      <w:proofErr w:type="gramStart"/>
      <w:r w:rsidRPr="00BF6354">
        <w:rPr>
          <w:b/>
          <w:bCs/>
          <w:color w:val="EE0000"/>
        </w:rPr>
        <w:t>int(sha256((</w:t>
      </w:r>
      <w:proofErr w:type="gramEnd"/>
      <w:r w:rsidRPr="00BF6354">
        <w:rPr>
          <w:b/>
          <w:bCs/>
          <w:color w:val="EE0000"/>
        </w:rPr>
        <w:t>STUDENT_ID + SALT</w:t>
      </w:r>
      <w:proofErr w:type="gramStart"/>
      <w:r w:rsidRPr="00BF6354">
        <w:rPr>
          <w:b/>
          <w:bCs/>
          <w:color w:val="EE0000"/>
        </w:rPr>
        <w:t>).encode</w:t>
      </w:r>
      <w:proofErr w:type="gramEnd"/>
      <w:r w:rsidRPr="00BF6354">
        <w:rPr>
          <w:b/>
          <w:bCs/>
          <w:color w:val="EE0000"/>
        </w:rPr>
        <w:t>()</w:t>
      </w:r>
      <w:proofErr w:type="gramStart"/>
      <w:r w:rsidRPr="00BF6354">
        <w:rPr>
          <w:b/>
          <w:bCs/>
          <w:color w:val="EE0000"/>
        </w:rPr>
        <w:t>).</w:t>
      </w:r>
      <w:proofErr w:type="spellStart"/>
      <w:r w:rsidRPr="00BF6354">
        <w:rPr>
          <w:b/>
          <w:bCs/>
          <w:color w:val="EE0000"/>
        </w:rPr>
        <w:t>hexdigest</w:t>
      </w:r>
      <w:proofErr w:type="spellEnd"/>
      <w:r w:rsidRPr="00BF6354">
        <w:rPr>
          <w:b/>
          <w:bCs/>
          <w:color w:val="EE0000"/>
        </w:rPr>
        <w:t>()[</w:t>
      </w:r>
      <w:proofErr w:type="gramEnd"/>
      <w:r w:rsidRPr="00BF6354">
        <w:rPr>
          <w:b/>
          <w:bCs/>
          <w:color w:val="EE0000"/>
        </w:rPr>
        <w:t>:8], 16).</w:t>
      </w:r>
    </w:p>
    <w:p w14:paraId="232CCAD4" w14:textId="77777777" w:rsidR="007430FC" w:rsidRPr="00E9352E" w:rsidRDefault="00000000">
      <w:r w:rsidRPr="00E9352E">
        <w:t xml:space="preserve">Step 2 (sample): create a NumPy generator </w:t>
      </w:r>
      <w:proofErr w:type="spellStart"/>
      <w:r w:rsidRPr="00E9352E">
        <w:t>rng</w:t>
      </w:r>
      <w:proofErr w:type="spellEnd"/>
      <w:r w:rsidRPr="00E9352E">
        <w:t xml:space="preserve"> = </w:t>
      </w:r>
      <w:proofErr w:type="spellStart"/>
      <w:proofErr w:type="gramStart"/>
      <w:r w:rsidRPr="00E9352E">
        <w:t>np.random</w:t>
      </w:r>
      <w:proofErr w:type="gramEnd"/>
      <w:r w:rsidRPr="00E9352E">
        <w:t>.default_rng</w:t>
      </w:r>
      <w:proofErr w:type="spellEnd"/>
      <w:r w:rsidRPr="00E9352E">
        <w:t xml:space="preserve">(seed) and sample exactly 2,000 rows from </w:t>
      </w:r>
      <w:proofErr w:type="spellStart"/>
      <w:r w:rsidRPr="00E9352E">
        <w:t>trips_clean</w:t>
      </w:r>
      <w:proofErr w:type="spellEnd"/>
      <w:r w:rsidRPr="00E9352E">
        <w:t xml:space="preserve"> without replacement. </w:t>
      </w:r>
      <w:r w:rsidRPr="00BF6354">
        <w:rPr>
          <w:b/>
          <w:bCs/>
          <w:color w:val="EE0000"/>
        </w:rPr>
        <w:t xml:space="preserve">If </w:t>
      </w:r>
      <w:proofErr w:type="spellStart"/>
      <w:r w:rsidRPr="00BF6354">
        <w:rPr>
          <w:b/>
          <w:bCs/>
          <w:color w:val="EE0000"/>
        </w:rPr>
        <w:t>trips_clean</w:t>
      </w:r>
      <w:proofErr w:type="spellEnd"/>
      <w:r w:rsidRPr="00BF6354">
        <w:rPr>
          <w:b/>
          <w:bCs/>
          <w:color w:val="EE0000"/>
        </w:rPr>
        <w:t xml:space="preserve"> has fewer than 2,000 rows, stop with a clear error.</w:t>
      </w:r>
    </w:p>
    <w:p w14:paraId="086DE8E2" w14:textId="77777777" w:rsidR="007430FC" w:rsidRPr="00E9352E" w:rsidRDefault="00000000">
      <w:r w:rsidRPr="00E9352E">
        <w:t xml:space="preserve">Step 3 (signature): from the sampled rows, take columns </w:t>
      </w:r>
      <w:proofErr w:type="spellStart"/>
      <w:r w:rsidRPr="00E9352E">
        <w:t>trip_minutes</w:t>
      </w:r>
      <w:proofErr w:type="spellEnd"/>
      <w:r w:rsidRPr="00E9352E">
        <w:t xml:space="preserve">, </w:t>
      </w:r>
      <w:proofErr w:type="spellStart"/>
      <w:r w:rsidRPr="00E9352E">
        <w:t>trip_distance</w:t>
      </w:r>
      <w:proofErr w:type="spellEnd"/>
      <w:r w:rsidRPr="00E9352E">
        <w:t xml:space="preserve">, </w:t>
      </w:r>
      <w:proofErr w:type="spellStart"/>
      <w:r w:rsidRPr="00E9352E">
        <w:t>total_amount</w:t>
      </w:r>
      <w:proofErr w:type="spellEnd"/>
      <w:r w:rsidRPr="00E9352E">
        <w:t xml:space="preserve">, and </w:t>
      </w:r>
      <w:proofErr w:type="spellStart"/>
      <w:r w:rsidRPr="00E9352E">
        <w:t>speed_mph</w:t>
      </w:r>
      <w:proofErr w:type="spellEnd"/>
      <w:r w:rsidRPr="00E9352E">
        <w:t>. Round all four columns to 3 decimals. Compute column means and column standard deviations, then compute:</w:t>
      </w:r>
    </w:p>
    <w:p w14:paraId="7B8BCC9D" w14:textId="77777777" w:rsidR="007430FC" w:rsidRPr="00E9352E" w:rsidRDefault="00000000">
      <w:r w:rsidRPr="00E9352E">
        <w:t xml:space="preserve">sig = </w:t>
      </w:r>
      <w:proofErr w:type="gramStart"/>
      <w:r w:rsidRPr="00E9352E">
        <w:t>dot(</w:t>
      </w:r>
      <w:proofErr w:type="gramEnd"/>
      <w:r w:rsidRPr="00E9352E">
        <w:t xml:space="preserve">means, [1, 10, 100, 1000]) + </w:t>
      </w:r>
      <w:proofErr w:type="gramStart"/>
      <w:r w:rsidRPr="00E9352E">
        <w:t>dot(</w:t>
      </w:r>
      <w:proofErr w:type="spellStart"/>
      <w:proofErr w:type="gramEnd"/>
      <w:r w:rsidRPr="00E9352E">
        <w:t>stds</w:t>
      </w:r>
      <w:proofErr w:type="spellEnd"/>
      <w:r w:rsidRPr="00E9352E">
        <w:t>, [2, 20, 200, 2000]).</w:t>
      </w:r>
    </w:p>
    <w:p w14:paraId="3D358AD0" w14:textId="77777777" w:rsidR="007430FC" w:rsidRPr="00E9352E" w:rsidRDefault="00000000">
      <w:r w:rsidRPr="00E9352E">
        <w:t>Step 4 (fingerprint): fingerprint = sha256(str(sig</w:t>
      </w:r>
      <w:proofErr w:type="gramStart"/>
      <w:r w:rsidRPr="00E9352E">
        <w:t>).encode</w:t>
      </w:r>
      <w:proofErr w:type="gramEnd"/>
      <w:r w:rsidRPr="00E9352E">
        <w:t>()</w:t>
      </w:r>
      <w:proofErr w:type="gramStart"/>
      <w:r w:rsidRPr="00E9352E">
        <w:t>).</w:t>
      </w:r>
      <w:proofErr w:type="spellStart"/>
      <w:r w:rsidRPr="00E9352E">
        <w:t>hexdigest</w:t>
      </w:r>
      <w:proofErr w:type="spellEnd"/>
      <w:proofErr w:type="gramEnd"/>
      <w:r w:rsidRPr="00E9352E">
        <w:t>().</w:t>
      </w:r>
    </w:p>
    <w:p w14:paraId="4A1B1711" w14:textId="77777777" w:rsidR="007430FC" w:rsidRPr="00E9352E" w:rsidRDefault="00000000">
      <w:r w:rsidRPr="00E9352E">
        <w:t xml:space="preserve">Write outputs/task5_fingerprint.txt containing five lines exactly in this </w:t>
      </w:r>
      <w:proofErr w:type="spellStart"/>
      <w:r w:rsidRPr="00E9352E">
        <w:t>key:value</w:t>
      </w:r>
      <w:proofErr w:type="spellEnd"/>
      <w:r w:rsidRPr="00E9352E">
        <w:t xml:space="preserve"> style:</w:t>
      </w:r>
    </w:p>
    <w:p w14:paraId="0C50C849" w14:textId="77777777" w:rsidR="007430FC" w:rsidRPr="00E9352E" w:rsidRDefault="00000000">
      <w:pPr>
        <w:pStyle w:val="ListBullet"/>
      </w:pPr>
      <w:r w:rsidRPr="00E9352E">
        <w:t>STUDENT_ID: &lt;your id&gt;</w:t>
      </w:r>
    </w:p>
    <w:p w14:paraId="12205B95" w14:textId="77777777" w:rsidR="007430FC" w:rsidRPr="00E9352E" w:rsidRDefault="00000000">
      <w:pPr>
        <w:pStyle w:val="ListBullet"/>
      </w:pPr>
      <w:r w:rsidRPr="00E9352E">
        <w:t>seed: &lt;computed seed&gt;</w:t>
      </w:r>
    </w:p>
    <w:p w14:paraId="7E662C68" w14:textId="77777777" w:rsidR="007430FC" w:rsidRPr="00E9352E" w:rsidRDefault="00000000">
      <w:pPr>
        <w:pStyle w:val="ListBullet"/>
      </w:pPr>
      <w:proofErr w:type="spellStart"/>
      <w:r w:rsidRPr="00E9352E">
        <w:t>clean_rows</w:t>
      </w:r>
      <w:proofErr w:type="spellEnd"/>
      <w:r w:rsidRPr="00E9352E">
        <w:t xml:space="preserve">: &lt;number of rows in </w:t>
      </w:r>
      <w:proofErr w:type="spellStart"/>
      <w:r w:rsidRPr="00E9352E">
        <w:t>trips_clean</w:t>
      </w:r>
      <w:proofErr w:type="spellEnd"/>
      <w:r w:rsidRPr="00E9352E">
        <w:t>&gt;</w:t>
      </w:r>
    </w:p>
    <w:p w14:paraId="30C28459" w14:textId="77777777" w:rsidR="007430FC" w:rsidRPr="00E9352E" w:rsidRDefault="00000000">
      <w:pPr>
        <w:pStyle w:val="ListBullet"/>
      </w:pPr>
      <w:proofErr w:type="gramStart"/>
      <w:r w:rsidRPr="00E9352E">
        <w:t>sig</w:t>
      </w:r>
      <w:proofErr w:type="gramEnd"/>
      <w:r w:rsidRPr="00E9352E">
        <w:t>: &lt;signature value (full precision)&gt;</w:t>
      </w:r>
    </w:p>
    <w:p w14:paraId="315C19D5" w14:textId="77777777" w:rsidR="007430FC" w:rsidRPr="00E9352E" w:rsidRDefault="00000000">
      <w:pPr>
        <w:pStyle w:val="ListBullet"/>
      </w:pPr>
      <w:r w:rsidRPr="00E9352E">
        <w:t>fingerprint: &lt;sha256 hex&gt;</w:t>
      </w:r>
    </w:p>
    <w:p w14:paraId="3557CF81" w14:textId="77777777" w:rsidR="007430FC" w:rsidRPr="00E9352E" w:rsidRDefault="00000000">
      <w:pPr>
        <w:pStyle w:val="Heading1"/>
        <w:rPr>
          <w:color w:val="auto"/>
        </w:rPr>
      </w:pPr>
      <w:r w:rsidRPr="00E9352E">
        <w:rPr>
          <w:color w:val="auto"/>
        </w:rPr>
        <w:t>Marking scheme</w:t>
      </w:r>
    </w:p>
    <w:p w14:paraId="04C05A83" w14:textId="77777777" w:rsidR="007430FC" w:rsidRPr="00E9352E" w:rsidRDefault="00000000">
      <w:r w:rsidRPr="00E9352E">
        <w:t>Marks are awarded for correctness, robustness, clarity of reasoning, and reproducibility. A correct answer with weak integrity checks or unclear logic will not score full marks.</w:t>
      </w:r>
    </w:p>
    <w:tbl>
      <w:tblPr>
        <w:tblStyle w:val="PlainTable2"/>
        <w:tblW w:w="0" w:type="auto"/>
        <w:tblLook w:val="04A0" w:firstRow="1" w:lastRow="0" w:firstColumn="1" w:lastColumn="0" w:noHBand="0" w:noVBand="1"/>
      </w:tblPr>
      <w:tblGrid>
        <w:gridCol w:w="2880"/>
        <w:gridCol w:w="2880"/>
        <w:gridCol w:w="2880"/>
      </w:tblGrid>
      <w:tr w:rsidR="00E9352E" w:rsidRPr="00E9352E" w14:paraId="5CE2BB3A" w14:textId="77777777" w:rsidTr="00E93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D147A" w14:textId="77777777" w:rsidR="007430FC" w:rsidRPr="00E9352E" w:rsidRDefault="00000000">
            <w:r w:rsidRPr="00E9352E">
              <w:t>Component</w:t>
            </w:r>
          </w:p>
        </w:tc>
        <w:tc>
          <w:tcPr>
            <w:tcW w:w="2880" w:type="dxa"/>
          </w:tcPr>
          <w:p w14:paraId="27E771B3" w14:textId="77777777" w:rsidR="007430FC" w:rsidRPr="00E9352E" w:rsidRDefault="00000000">
            <w:pPr>
              <w:cnfStyle w:val="100000000000" w:firstRow="1" w:lastRow="0" w:firstColumn="0" w:lastColumn="0" w:oddVBand="0" w:evenVBand="0" w:oddHBand="0" w:evenHBand="0" w:firstRowFirstColumn="0" w:firstRowLastColumn="0" w:lastRowFirstColumn="0" w:lastRowLastColumn="0"/>
            </w:pPr>
            <w:r w:rsidRPr="00E9352E">
              <w:t>What is assessed</w:t>
            </w:r>
          </w:p>
        </w:tc>
        <w:tc>
          <w:tcPr>
            <w:tcW w:w="2880" w:type="dxa"/>
          </w:tcPr>
          <w:p w14:paraId="7501B0A6" w14:textId="77777777" w:rsidR="007430FC" w:rsidRPr="00E9352E" w:rsidRDefault="00000000">
            <w:pPr>
              <w:cnfStyle w:val="100000000000" w:firstRow="1" w:lastRow="0" w:firstColumn="0" w:lastColumn="0" w:oddVBand="0" w:evenVBand="0" w:oddHBand="0" w:evenHBand="0" w:firstRowFirstColumn="0" w:firstRowLastColumn="0" w:lastRowFirstColumn="0" w:lastRowLastColumn="0"/>
            </w:pPr>
            <w:r w:rsidRPr="00E9352E">
              <w:t>Marks</w:t>
            </w:r>
          </w:p>
        </w:tc>
      </w:tr>
      <w:tr w:rsidR="00E9352E" w:rsidRPr="00E9352E" w14:paraId="618245DA" w14:textId="77777777" w:rsidTr="00E9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3581B5" w14:textId="77777777" w:rsidR="007430FC" w:rsidRPr="00E9352E" w:rsidRDefault="00000000">
            <w:r w:rsidRPr="00E9352E">
              <w:t>Task 1</w:t>
            </w:r>
          </w:p>
        </w:tc>
        <w:tc>
          <w:tcPr>
            <w:tcW w:w="2880" w:type="dxa"/>
          </w:tcPr>
          <w:p w14:paraId="7CBDA3DD" w14:textId="77777777" w:rsidR="007430FC" w:rsidRPr="00E9352E" w:rsidRDefault="00000000">
            <w:pPr>
              <w:cnfStyle w:val="000000100000" w:firstRow="0" w:lastRow="0" w:firstColumn="0" w:lastColumn="0" w:oddVBand="0" w:evenVBand="0" w:oddHBand="1" w:evenHBand="0" w:firstRowFirstColumn="0" w:firstRowLastColumn="0" w:lastRowFirstColumn="0" w:lastRowLastColumn="0"/>
            </w:pPr>
            <w:r w:rsidRPr="00E9352E">
              <w:t>Schema assertions, cleaning correctness and justification, derived features, summary file, and plots.</w:t>
            </w:r>
          </w:p>
        </w:tc>
        <w:tc>
          <w:tcPr>
            <w:tcW w:w="2880" w:type="dxa"/>
          </w:tcPr>
          <w:p w14:paraId="12444E73" w14:textId="77777777" w:rsidR="007430FC" w:rsidRPr="00E9352E" w:rsidRDefault="00000000">
            <w:pPr>
              <w:cnfStyle w:val="000000100000" w:firstRow="0" w:lastRow="0" w:firstColumn="0" w:lastColumn="0" w:oddVBand="0" w:evenVBand="0" w:oddHBand="1" w:evenHBand="0" w:firstRowFirstColumn="0" w:firstRowLastColumn="0" w:lastRowFirstColumn="0" w:lastRowLastColumn="0"/>
            </w:pPr>
            <w:r w:rsidRPr="00E9352E">
              <w:t>25</w:t>
            </w:r>
          </w:p>
        </w:tc>
      </w:tr>
      <w:tr w:rsidR="00E9352E" w:rsidRPr="00E9352E" w14:paraId="3B32BAB8" w14:textId="77777777" w:rsidTr="00E9352E">
        <w:tc>
          <w:tcPr>
            <w:cnfStyle w:val="001000000000" w:firstRow="0" w:lastRow="0" w:firstColumn="1" w:lastColumn="0" w:oddVBand="0" w:evenVBand="0" w:oddHBand="0" w:evenHBand="0" w:firstRowFirstColumn="0" w:firstRowLastColumn="0" w:lastRowFirstColumn="0" w:lastRowLastColumn="0"/>
            <w:tcW w:w="2880" w:type="dxa"/>
          </w:tcPr>
          <w:p w14:paraId="5DBE9F40" w14:textId="77777777" w:rsidR="007430FC" w:rsidRPr="00E9352E" w:rsidRDefault="00000000">
            <w:r w:rsidRPr="00E9352E">
              <w:t>Task 2</w:t>
            </w:r>
          </w:p>
        </w:tc>
        <w:tc>
          <w:tcPr>
            <w:tcW w:w="2880" w:type="dxa"/>
          </w:tcPr>
          <w:p w14:paraId="74F03908" w14:textId="77777777" w:rsidR="007430FC" w:rsidRPr="00E9352E" w:rsidRDefault="00000000">
            <w:pPr>
              <w:cnfStyle w:val="000000000000" w:firstRow="0" w:lastRow="0" w:firstColumn="0" w:lastColumn="0" w:oddVBand="0" w:evenVBand="0" w:oddHBand="0" w:evenHBand="0" w:firstRowFirstColumn="0" w:firstRowLastColumn="0" w:lastRowFirstColumn="0" w:lastRowLastColumn="0"/>
            </w:pPr>
            <w:r w:rsidRPr="00E9352E">
              <w:t>Correct double join, OD aggregation, destination shares, HHI computation, and plot.</w:t>
            </w:r>
          </w:p>
        </w:tc>
        <w:tc>
          <w:tcPr>
            <w:tcW w:w="2880" w:type="dxa"/>
          </w:tcPr>
          <w:p w14:paraId="3EC8DF7E" w14:textId="77777777" w:rsidR="007430FC" w:rsidRPr="00E9352E" w:rsidRDefault="00000000">
            <w:pPr>
              <w:cnfStyle w:val="000000000000" w:firstRow="0" w:lastRow="0" w:firstColumn="0" w:lastColumn="0" w:oddVBand="0" w:evenVBand="0" w:oddHBand="0" w:evenHBand="0" w:firstRowFirstColumn="0" w:firstRowLastColumn="0" w:lastRowFirstColumn="0" w:lastRowLastColumn="0"/>
            </w:pPr>
            <w:r w:rsidRPr="00E9352E">
              <w:t>20</w:t>
            </w:r>
          </w:p>
        </w:tc>
      </w:tr>
      <w:tr w:rsidR="00E9352E" w:rsidRPr="00E9352E" w14:paraId="60E758AF" w14:textId="77777777" w:rsidTr="00E9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31E56F" w14:textId="77777777" w:rsidR="007430FC" w:rsidRPr="00E9352E" w:rsidRDefault="00000000">
            <w:r w:rsidRPr="00E9352E">
              <w:t>Task 3</w:t>
            </w:r>
          </w:p>
        </w:tc>
        <w:tc>
          <w:tcPr>
            <w:tcW w:w="2880" w:type="dxa"/>
          </w:tcPr>
          <w:p w14:paraId="293B9CD5" w14:textId="77777777" w:rsidR="007430FC" w:rsidRPr="00E9352E" w:rsidRDefault="00000000">
            <w:pPr>
              <w:cnfStyle w:val="000000100000" w:firstRow="0" w:lastRow="0" w:firstColumn="0" w:lastColumn="0" w:oddVBand="0" w:evenVBand="0" w:oddHBand="1" w:evenHBand="0" w:firstRowFirstColumn="0" w:firstRowLastColumn="0" w:lastRowFirstColumn="0" w:lastRowLastColumn="0"/>
            </w:pPr>
            <w:r w:rsidRPr="00E9352E">
              <w:t>Correct NOAA parsing and unit handling, join coverage reporting, rain penalty analysis, and plots.</w:t>
            </w:r>
          </w:p>
        </w:tc>
        <w:tc>
          <w:tcPr>
            <w:tcW w:w="2880" w:type="dxa"/>
          </w:tcPr>
          <w:p w14:paraId="6EFC521F" w14:textId="77777777" w:rsidR="007430FC" w:rsidRPr="00E9352E" w:rsidRDefault="00000000">
            <w:pPr>
              <w:cnfStyle w:val="000000100000" w:firstRow="0" w:lastRow="0" w:firstColumn="0" w:lastColumn="0" w:oddVBand="0" w:evenVBand="0" w:oddHBand="1" w:evenHBand="0" w:firstRowFirstColumn="0" w:firstRowLastColumn="0" w:lastRowFirstColumn="0" w:lastRowLastColumn="0"/>
            </w:pPr>
            <w:r w:rsidRPr="00E9352E">
              <w:t>20</w:t>
            </w:r>
          </w:p>
        </w:tc>
      </w:tr>
      <w:tr w:rsidR="00E9352E" w:rsidRPr="00E9352E" w14:paraId="51CBBFE1" w14:textId="77777777" w:rsidTr="00E9352E">
        <w:tc>
          <w:tcPr>
            <w:cnfStyle w:val="001000000000" w:firstRow="0" w:lastRow="0" w:firstColumn="1" w:lastColumn="0" w:oddVBand="0" w:evenVBand="0" w:oddHBand="0" w:evenHBand="0" w:firstRowFirstColumn="0" w:firstRowLastColumn="0" w:lastRowFirstColumn="0" w:lastRowLastColumn="0"/>
            <w:tcW w:w="2880" w:type="dxa"/>
          </w:tcPr>
          <w:p w14:paraId="2642214B" w14:textId="77777777" w:rsidR="007430FC" w:rsidRPr="00E9352E" w:rsidRDefault="00000000">
            <w:r w:rsidRPr="00E9352E">
              <w:t>Task 4</w:t>
            </w:r>
          </w:p>
        </w:tc>
        <w:tc>
          <w:tcPr>
            <w:tcW w:w="2880" w:type="dxa"/>
          </w:tcPr>
          <w:p w14:paraId="52040D6A" w14:textId="77777777" w:rsidR="007430FC" w:rsidRPr="00E9352E" w:rsidRDefault="00000000">
            <w:pPr>
              <w:cnfStyle w:val="000000000000" w:firstRow="0" w:lastRow="0" w:firstColumn="0" w:lastColumn="0" w:oddVBand="0" w:evenVBand="0" w:oddHBand="0" w:evenHBand="0" w:firstRowFirstColumn="0" w:firstRowLastColumn="0" w:lastRowFirstColumn="0" w:lastRowLastColumn="0"/>
            </w:pPr>
            <w:r w:rsidRPr="00E9352E">
              <w:t xml:space="preserve">Robust MAD-based scoring per group, edge case </w:t>
            </w:r>
            <w:r w:rsidRPr="00E9352E">
              <w:lastRenderedPageBreak/>
              <w:t>handling, anomaly output quality, and plot.</w:t>
            </w:r>
          </w:p>
        </w:tc>
        <w:tc>
          <w:tcPr>
            <w:tcW w:w="2880" w:type="dxa"/>
          </w:tcPr>
          <w:p w14:paraId="00838D2E" w14:textId="77777777" w:rsidR="007430FC" w:rsidRPr="00E9352E" w:rsidRDefault="00000000">
            <w:pPr>
              <w:cnfStyle w:val="000000000000" w:firstRow="0" w:lastRow="0" w:firstColumn="0" w:lastColumn="0" w:oddVBand="0" w:evenVBand="0" w:oddHBand="0" w:evenHBand="0" w:firstRowFirstColumn="0" w:firstRowLastColumn="0" w:lastRowFirstColumn="0" w:lastRowLastColumn="0"/>
            </w:pPr>
            <w:r w:rsidRPr="00E9352E">
              <w:lastRenderedPageBreak/>
              <w:t>20</w:t>
            </w:r>
          </w:p>
        </w:tc>
      </w:tr>
      <w:tr w:rsidR="00E9352E" w:rsidRPr="00E9352E" w14:paraId="13D759EC" w14:textId="77777777" w:rsidTr="00E9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CEDFD" w14:textId="77777777" w:rsidR="007430FC" w:rsidRPr="00E9352E" w:rsidRDefault="00000000">
            <w:r w:rsidRPr="00E9352E">
              <w:t>Task 5</w:t>
            </w:r>
          </w:p>
        </w:tc>
        <w:tc>
          <w:tcPr>
            <w:tcW w:w="2880" w:type="dxa"/>
          </w:tcPr>
          <w:p w14:paraId="0992BA49" w14:textId="77777777" w:rsidR="007430FC" w:rsidRPr="00E9352E" w:rsidRDefault="00000000">
            <w:pPr>
              <w:cnfStyle w:val="000000100000" w:firstRow="0" w:lastRow="0" w:firstColumn="0" w:lastColumn="0" w:oddVBand="0" w:evenVBand="0" w:oddHBand="1" w:evenHBand="0" w:firstRowFirstColumn="0" w:firstRowLastColumn="0" w:lastRowFirstColumn="0" w:lastRowLastColumn="0"/>
            </w:pPr>
            <w:r w:rsidRPr="00E9352E">
              <w:t>Exact deterministic seed, sampling, signature calculation, and fingerprint formatting.</w:t>
            </w:r>
          </w:p>
        </w:tc>
        <w:tc>
          <w:tcPr>
            <w:tcW w:w="2880" w:type="dxa"/>
          </w:tcPr>
          <w:p w14:paraId="5D013EE9" w14:textId="77777777" w:rsidR="007430FC" w:rsidRPr="00E9352E" w:rsidRDefault="00000000">
            <w:pPr>
              <w:cnfStyle w:val="000000100000" w:firstRow="0" w:lastRow="0" w:firstColumn="0" w:lastColumn="0" w:oddVBand="0" w:evenVBand="0" w:oddHBand="1" w:evenHBand="0" w:firstRowFirstColumn="0" w:firstRowLastColumn="0" w:lastRowFirstColumn="0" w:lastRowLastColumn="0"/>
            </w:pPr>
            <w:r w:rsidRPr="00E9352E">
              <w:t>15</w:t>
            </w:r>
          </w:p>
        </w:tc>
      </w:tr>
    </w:tbl>
    <w:p w14:paraId="47A16E14" w14:textId="77777777" w:rsidR="007430FC" w:rsidRPr="00E9352E" w:rsidRDefault="007430FC"/>
    <w:sectPr w:rsidR="007430FC" w:rsidRPr="00E935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275050">
    <w:abstractNumId w:val="8"/>
  </w:num>
  <w:num w:numId="2" w16cid:durableId="126167778">
    <w:abstractNumId w:val="6"/>
  </w:num>
  <w:num w:numId="3" w16cid:durableId="1914580780">
    <w:abstractNumId w:val="5"/>
  </w:num>
  <w:num w:numId="4" w16cid:durableId="655452664">
    <w:abstractNumId w:val="4"/>
  </w:num>
  <w:num w:numId="5" w16cid:durableId="980615916">
    <w:abstractNumId w:val="7"/>
  </w:num>
  <w:num w:numId="6" w16cid:durableId="793137954">
    <w:abstractNumId w:val="3"/>
  </w:num>
  <w:num w:numId="7" w16cid:durableId="873689895">
    <w:abstractNumId w:val="2"/>
  </w:num>
  <w:num w:numId="8" w16cid:durableId="58402745">
    <w:abstractNumId w:val="1"/>
  </w:num>
  <w:num w:numId="9" w16cid:durableId="1871215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D36"/>
    <w:rsid w:val="007430FC"/>
    <w:rsid w:val="007F1B8A"/>
    <w:rsid w:val="008520D3"/>
    <w:rsid w:val="00880D0E"/>
    <w:rsid w:val="008D0FD7"/>
    <w:rsid w:val="00AA1D8D"/>
    <w:rsid w:val="00B47730"/>
    <w:rsid w:val="00BD6308"/>
    <w:rsid w:val="00BF6354"/>
    <w:rsid w:val="00CB0664"/>
    <w:rsid w:val="00DC530E"/>
    <w:rsid w:val="00E32B1B"/>
    <w:rsid w:val="00E93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5B202"/>
  <w14:defaultImageDpi w14:val="300"/>
  <w15:docId w15:val="{687118E4-5515-4C39-BC81-00244AF4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E935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1437</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Yadav</cp:lastModifiedBy>
  <cp:revision>8</cp:revision>
  <dcterms:created xsi:type="dcterms:W3CDTF">2013-12-23T23:15:00Z</dcterms:created>
  <dcterms:modified xsi:type="dcterms:W3CDTF">2026-03-02T21:25:00Z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6a7efd92-3eff-46aa-b9e6-1abe3ccbc942</vt:lpwstr>
  </property>
</Properties>
</file>